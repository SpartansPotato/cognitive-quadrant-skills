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80" w:line="300" w:lineRule="auto"/>
        <w:jc w:val="center"/>
      </w:pPr>
      <w:r>
        <w:rPr>
          <w:rFonts w:ascii="Arial" w:hAnsi="Arial" w:eastAsia="Arial" w:cs="Arial"/>
        </w:rPr>
        <w:t>Cognitive Quadrant Reflection Summary</w:t>
      </w:r>
    </w:p>
    <w:p>
      <w:pPr>
        <w:spacing w:before="0" w:after="400" w:line="300" w:lineRule="auto"/>
        <w:jc w:val="center"/>
      </w:pPr>
      <w:r>
        <w:rPr>
          <w:rFonts w:ascii="Arial" w:hAnsi="Arial" w:eastAsia="Arial" w:cs="Arial"/>
          <w:sz w:val="21"/>
        </w:rPr>
        <w:t>General reflection template | Learning, work, decisions, projects, and personal growth</w:t>
      </w:r>
    </w:p>
    <w:p>
      <w:pPr>
        <w:spacing w:before="0" w:after="360" w:line="300" w:lineRule="auto"/>
        <w:jc w:val="center"/>
      </w:pPr>
      <w:r>
        <w:rPr>
          <w:rFonts w:ascii="Arial" w:hAnsi="Arial" w:eastAsia="Arial" w:cs="Arial"/>
          <w:b/>
          <w:color w:val="3E7C59"/>
          <w:sz w:val="23"/>
        </w:rPr>
        <w:t>Express  ·  Ask  ·  Iterate  ·  Explore</w:t>
      </w:r>
    </w:p>
    <w:tbl>
      <w:tblPr>
        <w:tblW w:type="auto" w:w="0"/>
        <w:jc w:val="center"/>
        <w:tblLayout w:type="fixed"/>
        <w:tblLook w:firstColumn="1" w:firstRow="1" w:lastColumn="0" w:lastRow="0" w:noHBand="0" w:noVBand="1" w:val="04A0"/>
      </w:tblPr>
      <w:tblGrid>
        <w:gridCol w:w="4873"/>
        <w:gridCol w:w="4873"/>
      </w:tblGrid>
      <w:tr>
        <w:trPr>
          <w:cantSplit/>
        </w:trPr>
        <w:tc>
          <w:tcPr>
            <w:tcW w:type="dxa" w:w="2381"/>
            <w:tcMar>
              <w:top w:w="120" w:type="dxa"/>
              <w:start w:w="160" w:type="dxa"/>
              <w:bottom w:w="120" w:type="dxa"/>
              <w:end w:w="160" w:type="dxa"/>
            </w:tcMar>
            <w:tcBorders>
              <w:top w:val="single" w:sz="4" w:color="C9D2D9"/>
              <w:left w:val="single" w:sz="4" w:color="C9D2D9"/>
              <w:bottom w:val="single" w:sz="4" w:color="C9D2D9"/>
              <w:right w:val="single" w:sz="4" w:color="C9D2D9"/>
            </w:tcBorders>
            <w:shd w:fill="EAF2F8"/>
          </w:tcPr>
          <w:p>
            <w:pPr>
              <w:spacing w:before="0" w:after="0" w:line="300" w:lineRule="auto"/>
            </w:pPr>
            <w:r>
              <w:rPr>
                <w:rFonts w:ascii="Arial" w:hAnsi="Arial" w:eastAsia="Arial" w:cs="Arial"/>
                <w:b/>
                <w:color w:val="315B7D"/>
                <w:sz w:val="20"/>
              </w:rPr>
              <w:t>User</w:t>
            </w:r>
          </w:p>
        </w:tc>
        <w:tc>
          <w:tcPr>
            <w:tcW w:type="dxa" w:w="4989"/>
            <w:tcMar>
              <w:top w:w="120" w:type="dxa"/>
              <w:start w:w="160" w:type="dxa"/>
              <w:bottom w:w="120" w:type="dxa"/>
              <w:end w:w="160" w:type="dxa"/>
            </w:tcMar>
            <w:tcBorders>
              <w:top w:val="single" w:sz="4" w:color="C9D2D9"/>
              <w:left w:val="single" w:sz="4" w:color="C9D2D9"/>
              <w:bottom w:val="single" w:sz="4" w:color="C9D2D9"/>
              <w:right w:val="single" w:sz="4" w:color="C9D2D9"/>
            </w:tcBorders>
          </w:tcPr>
          <w:p>
            <w:pPr>
              <w:spacing w:before="0" w:after="0" w:line="300" w:lineRule="auto"/>
            </w:pPr>
            <w:r>
              <w:rPr>
                <w:rFonts w:ascii="Arial" w:hAnsi="Arial" w:eastAsia="Arial" w:cs="Arial"/>
                <w:b w:val="0"/>
                <w:color w:val="6B7280"/>
                <w:sz w:val="20"/>
              </w:rPr>
              <w:t>[Enter name or team]</w:t>
            </w:r>
          </w:p>
        </w:tc>
      </w:tr>
      <w:tr>
        <w:trPr>
          <w:cantSplit/>
        </w:trPr>
        <w:tc>
          <w:tcPr>
            <w:tcW w:type="dxa" w:w="2381"/>
            <w:tcMar>
              <w:top w:w="120" w:type="dxa"/>
              <w:start w:w="160" w:type="dxa"/>
              <w:bottom w:w="120" w:type="dxa"/>
              <w:end w:w="160" w:type="dxa"/>
            </w:tcMar>
            <w:tcBorders>
              <w:top w:val="single" w:sz="4" w:color="C9D2D9"/>
              <w:left w:val="single" w:sz="4" w:color="C9D2D9"/>
              <w:bottom w:val="single" w:sz="4" w:color="C9D2D9"/>
              <w:right w:val="single" w:sz="4" w:color="C9D2D9"/>
            </w:tcBorders>
            <w:shd w:fill="EAF2F8"/>
          </w:tcPr>
          <w:p>
            <w:pPr>
              <w:spacing w:before="0" w:after="0" w:line="300" w:lineRule="auto"/>
            </w:pPr>
            <w:r>
              <w:rPr>
                <w:rFonts w:ascii="Arial" w:hAnsi="Arial" w:eastAsia="Arial" w:cs="Arial"/>
                <w:b/>
                <w:color w:val="315B7D"/>
                <w:sz w:val="20"/>
              </w:rPr>
              <w:t>Topic</w:t>
            </w:r>
          </w:p>
        </w:tc>
        <w:tc>
          <w:tcPr>
            <w:tcW w:type="dxa" w:w="4989"/>
            <w:tcMar>
              <w:top w:w="120" w:type="dxa"/>
              <w:start w:w="160" w:type="dxa"/>
              <w:bottom w:w="120" w:type="dxa"/>
              <w:end w:w="160" w:type="dxa"/>
            </w:tcMar>
            <w:tcBorders>
              <w:top w:val="single" w:sz="4" w:color="C9D2D9"/>
              <w:left w:val="single" w:sz="4" w:color="C9D2D9"/>
              <w:bottom w:val="single" w:sz="4" w:color="C9D2D9"/>
              <w:right w:val="single" w:sz="4" w:color="C9D2D9"/>
            </w:tcBorders>
          </w:tcPr>
          <w:p>
            <w:pPr>
              <w:spacing w:before="0" w:after="0" w:line="300" w:lineRule="auto"/>
            </w:pPr>
            <w:r>
              <w:rPr>
                <w:rFonts w:ascii="Arial" w:hAnsi="Arial" w:eastAsia="Arial" w:cs="Arial"/>
                <w:b w:val="0"/>
                <w:color w:val="6B7280"/>
                <w:sz w:val="20"/>
              </w:rPr>
              <w:t>[Enter the issue to be explored]</w:t>
            </w:r>
          </w:p>
        </w:tc>
      </w:tr>
      <w:tr>
        <w:trPr>
          <w:cantSplit/>
        </w:trPr>
        <w:tc>
          <w:tcPr>
            <w:tcW w:type="dxa" w:w="2381"/>
            <w:tcMar>
              <w:top w:w="120" w:type="dxa"/>
              <w:start w:w="160" w:type="dxa"/>
              <w:bottom w:w="120" w:type="dxa"/>
              <w:end w:w="160" w:type="dxa"/>
            </w:tcMar>
            <w:tcBorders>
              <w:top w:val="single" w:sz="4" w:color="C9D2D9"/>
              <w:left w:val="single" w:sz="4" w:color="C9D2D9"/>
              <w:bottom w:val="single" w:sz="4" w:color="C9D2D9"/>
              <w:right w:val="single" w:sz="4" w:color="C9D2D9"/>
            </w:tcBorders>
            <w:shd w:fill="EAF2F8"/>
          </w:tcPr>
          <w:p>
            <w:pPr>
              <w:spacing w:before="0" w:after="0" w:line="300" w:lineRule="auto"/>
            </w:pPr>
            <w:r>
              <w:rPr>
                <w:rFonts w:ascii="Arial" w:hAnsi="Arial" w:eastAsia="Arial" w:cs="Arial"/>
                <w:b/>
                <w:color w:val="315B7D"/>
                <w:sz w:val="20"/>
              </w:rPr>
              <w:t>Date generated</w:t>
            </w:r>
          </w:p>
        </w:tc>
        <w:tc>
          <w:tcPr>
            <w:tcW w:type="dxa" w:w="4989"/>
            <w:tcMar>
              <w:top w:w="120" w:type="dxa"/>
              <w:start w:w="160" w:type="dxa"/>
              <w:bottom w:w="120" w:type="dxa"/>
              <w:end w:w="160" w:type="dxa"/>
            </w:tcMar>
            <w:tcBorders>
              <w:top w:val="single" w:sz="4" w:color="C9D2D9"/>
              <w:left w:val="single" w:sz="4" w:color="C9D2D9"/>
              <w:bottom w:val="single" w:sz="4" w:color="C9D2D9"/>
              <w:right w:val="single" w:sz="4" w:color="C9D2D9"/>
            </w:tcBorders>
          </w:tcPr>
          <w:p>
            <w:pPr>
              <w:spacing w:before="0" w:after="0" w:line="300" w:lineRule="auto"/>
            </w:pPr>
            <w:r>
              <w:rPr>
                <w:rFonts w:ascii="Arial" w:hAnsi="Arial" w:eastAsia="Arial" w:cs="Arial"/>
                <w:b w:val="0"/>
                <w:color w:val="6B7280"/>
                <w:sz w:val="20"/>
              </w:rPr>
              <w:t>[Auto-generated or enter manually]</w:t>
            </w:r>
          </w:p>
        </w:tc>
      </w:tr>
    </w:tbl>
    <w:p>
      <w:r>
        <w:rPr>
          <w:rFonts w:ascii="微软雅黑" w:hAnsi="微软雅黑" w:eastAsia="微软雅黑"/>
        </w:rPr>
        <w:br w:type="page"/>
      </w:r>
    </w:p>
    <w:tbl>
      <w:tblPr>
        <w:tblW w:type="auto" w:w="0"/>
        <w:jc w:val="center"/>
        <w:tblLook w:firstColumn="1" w:firstRow="1" w:lastColumn="0" w:lastRow="0" w:noHBand="0" w:noVBand="1" w:val="04A0"/>
      </w:tblPr>
      <w:tblGrid>
        <w:gridCol w:w="9746"/>
      </w:tblGrid>
      <w:tr>
        <w:trPr>
          <w:cantSplit/>
        </w:trPr>
        <w:tc>
          <w:tcPr>
            <w:tcW w:type="dxa" w:w="9746"/>
            <w:shd w:fill="EAF2F8"/>
            <w:tcBorders>
              <w:top w:val="single" w:sz="5" w:color="C9D2D9"/>
              <w:left w:val="single" w:sz="5" w:color="C9D2D9"/>
              <w:bottom w:val="single" w:sz="5" w:color="C9D2D9"/>
              <w:right w:val="single" w:sz="5" w:color="C9D2D9"/>
            </w:tcBorders>
            <w:tcMar>
              <w:top w:w="180" w:type="dxa"/>
              <w:start w:w="220" w:type="dxa"/>
              <w:bottom w:w="180" w:type="dxa"/>
              <w:end w:w="220" w:type="dxa"/>
            </w:tcMar>
          </w:tcPr>
          <w:p>
            <w:pPr>
              <w:spacing w:before="0" w:after="80" w:line="300" w:lineRule="auto"/>
            </w:pPr>
            <w:r>
              <w:rPr>
                <w:rFonts w:ascii="Arial" w:hAnsi="Arial" w:eastAsia="Arial" w:cs="Arial"/>
                <w:b/>
                <w:color w:val="315B7D"/>
                <w:sz w:val="22"/>
              </w:rPr>
              <w:t>How to use this template</w:t>
            </w:r>
          </w:p>
          <w:p>
            <w:pPr>
              <w:spacing w:before="0" w:after="0" w:line="300" w:lineRule="auto"/>
            </w:pPr>
            <w:r>
              <w:rPr>
                <w:rFonts w:ascii="Arial" w:hAnsi="Arial" w:eastAsia="Arial" w:cs="Arial"/>
                <w:b w:val="0"/>
                <w:color w:val="263238"/>
                <w:sz w:val="20"/>
              </w:rPr>
              <w:t>The user only needs to describe the issue they are considering. The Skill organizes known information, asks key questions, surfaces implicit experience, explores new directions, and records the final results in this template.</w:t>
            </w:r>
          </w:p>
        </w:tc>
      </w:tr>
    </w:tbl>
    <w:p/>
    <w:p>
      <w:pPr>
        <w:pStyle w:val="Heading1"/>
      </w:pPr>
      <w:r>
        <w:rPr>
          <w:rFonts w:ascii="Arial" w:hAnsi="Arial" w:eastAsia="Arial" w:cs="Arial"/>
          <w:b/>
          <w:color w:val="315B7D"/>
          <w:sz w:val="32"/>
        </w:rPr>
        <w:t>1. Current Issue</w:t>
      </w:r>
    </w:p>
    <w:p>
      <w:pPr>
        <w:pStyle w:val="填写提示"/>
        <w:keepNext/>
      </w:pPr>
      <w:r>
        <w:rPr>
          <w:rFonts w:ascii="Arial" w:hAnsi="Arial" w:eastAsia="Arial" w:cs="Arial"/>
          <w:b w:val="0"/>
          <w:color w:val="6B7280"/>
          <w:sz w:val="19"/>
        </w:rPr>
        <w:t>Describe the central issue in one sentence.</w:t>
      </w:r>
    </w:p>
    <w:tbl>
      <w:tblPr>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2551"/>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Issue</w:t>
            </w:r>
          </w:p>
        </w:tc>
        <w:tc>
          <w:tcPr>
            <w:tcW w:type="dxa" w:w="4252"/>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Problem to address</w:t>
            </w:r>
          </w:p>
        </w:tc>
        <w:tc>
          <w:tcPr>
            <w:tcW w:type="dxa" w:w="2381"/>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Expected outcome</w:t>
            </w:r>
          </w:p>
        </w:tc>
      </w:tr>
      <w:tr>
        <w:trPr>
          <w:cantSplit/>
        </w:trPr>
        <w:tc>
          <w:tcPr>
            <w:tcW w:type="dxa" w:w="255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4252"/>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38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r>
        <w:trPr>
          <w:cantSplit/>
        </w:trPr>
        <w:tc>
          <w:tcPr>
            <w:tcW w:type="dxa" w:w="255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4252"/>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38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bl>
    <w:p/>
    <w:p>
      <w:pPr>
        <w:pStyle w:val="Heading1"/>
      </w:pPr>
      <w:r>
        <w:rPr>
          <w:rFonts w:ascii="Arial" w:hAnsi="Arial" w:eastAsia="Arial" w:cs="Arial"/>
          <w:b/>
          <w:color w:val="315B7D"/>
          <w:sz w:val="32"/>
        </w:rPr>
        <w:t>2. Existing Information and Context</w:t>
      </w:r>
    </w:p>
    <w:p>
      <w:pPr>
        <w:pStyle w:val="填写提示"/>
        <w:keepNext/>
      </w:pPr>
      <w:r>
        <w:rPr>
          <w:rFonts w:ascii="Arial" w:hAnsi="Arial" w:eastAsia="Arial" w:cs="Arial"/>
        </w:rPr>
        <w:t>Distinguish facts, experiences, opinions, feelings, and assumptions. Do not treat personal interpretations as facts.</w:t>
      </w:r>
    </w:p>
    <w:tbl>
      <w:tblPr>
        <w:tblW w:type="auto" w:w="0"/>
        <w:jc w:val="center"/>
        <w:tblLayout w:type="fixed"/>
        <w:tblLook w:firstColumn="1" w:firstRow="1" w:lastColumn="0" w:lastRow="0" w:noHBand="0" w:noVBand="1" w:val="04A0"/>
      </w:tblPr>
      <w:tblGrid>
        <w:gridCol w:w="2436"/>
        <w:gridCol w:w="2436"/>
        <w:gridCol w:w="2436"/>
        <w:gridCol w:w="2436"/>
      </w:tblGrid>
      <w:tr>
        <w:trPr>
          <w:tblHeader w:val="true"/>
          <w:cantSplit/>
        </w:trPr>
        <w:tc>
          <w:tcPr>
            <w:tcW w:type="dxa" w:w="1587"/>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Information type</w:t>
            </w:r>
          </w:p>
        </w:tc>
        <w:tc>
          <w:tcPr>
            <w:tcW w:type="dxa" w:w="3685"/>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What is already known</w:t>
            </w:r>
          </w:p>
        </w:tc>
        <w:tc>
          <w:tcPr>
            <w:tcW w:type="dxa" w:w="2721"/>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Evidence or source</w:t>
            </w:r>
          </w:p>
        </w:tc>
        <w:tc>
          <w:tcPr>
            <w:tcW w:type="dxa" w:w="1191"/>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Confidence status</w:t>
            </w:r>
          </w:p>
        </w:tc>
      </w:tr>
      <w:tr>
        <w:trPr>
          <w:cantSplit/>
        </w:trPr>
        <w:tc>
          <w:tcPr>
            <w:tcW w:type="dxa" w:w="1587"/>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685"/>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72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119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r>
        <w:trPr>
          <w:cantSplit/>
        </w:trPr>
        <w:tc>
          <w:tcPr>
            <w:tcW w:type="dxa" w:w="1587"/>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685"/>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72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119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r>
        <w:trPr>
          <w:cantSplit/>
        </w:trPr>
        <w:tc>
          <w:tcPr>
            <w:tcW w:type="dxa" w:w="1587"/>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685"/>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72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119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r>
        <w:trPr>
          <w:cantSplit/>
        </w:trPr>
        <w:tc>
          <w:tcPr>
            <w:tcW w:type="dxa" w:w="1587"/>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685"/>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72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119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r>
        <w:trPr>
          <w:cantSplit/>
        </w:trPr>
        <w:tc>
          <w:tcPr>
            <w:tcW w:type="dxa" w:w="1587"/>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685"/>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72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119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bl>
    <w:p/>
    <w:p>
      <w:pPr>
        <w:pStyle w:val="Heading1"/>
      </w:pPr>
      <w:r>
        <w:rPr>
          <w:rFonts w:ascii="Arial" w:hAnsi="Arial" w:eastAsia="Arial" w:cs="Arial"/>
          <w:b/>
          <w:color w:val="315B7D"/>
          <w:sz w:val="32"/>
        </w:rPr>
        <w:t>3. Cognitive Quadrant</w:t>
      </w:r>
    </w:p>
    <w:tbl>
      <w:tblPr>
        <w:tblW w:type="auto" w:w="0"/>
        <w:jc w:val="center"/>
        <w:tblLayout w:type="fixed"/>
        <w:tblLook w:firstColumn="1" w:firstRow="1" w:lastColumn="0" w:lastRow="0" w:noHBand="0" w:noVBand="1" w:val="04A0"/>
      </w:tblPr>
      <w:tblGrid>
        <w:gridCol w:w="4873"/>
        <w:gridCol w:w="4873"/>
      </w:tblGrid>
      <w:tr>
        <w:trPr>
          <w:cantSplit/>
        </w:trPr>
        <w:tc>
          <w:tcPr>
            <w:tcW w:type="dxa" w:w="4592"/>
            <w:vAlign w:val="top"/>
            <w:shd w:fill="EAF2F8"/>
            <w:tcBorders>
              <w:top w:val="single" w:sz="6" w:color="315B7D"/>
              <w:left w:val="single" w:sz="6" w:color="315B7D"/>
              <w:bottom w:val="single" w:sz="6" w:color="315B7D"/>
              <w:right w:val="single" w:sz="6" w:color="315B7D"/>
            </w:tcBorders>
            <w:tcMar>
              <w:top w:w="180" w:type="dxa"/>
              <w:start w:w="200" w:type="dxa"/>
              <w:bottom w:w="180" w:type="dxa"/>
              <w:end w:w="200" w:type="dxa"/>
            </w:tcMar>
          </w:tcPr>
          <w:p>
            <w:pPr>
              <w:keepNext/>
              <w:spacing w:before="0" w:after="80" w:line="300" w:lineRule="auto"/>
            </w:pPr>
            <w:r>
              <w:rPr>
                <w:rFonts w:ascii="Arial" w:hAnsi="Arial" w:eastAsia="Arial" w:cs="Arial"/>
                <w:b/>
                <w:color w:val="315B7D"/>
                <w:sz w:val="23"/>
              </w:rPr>
              <w:t>Known Knowns | Express</w:t>
            </w:r>
          </w:p>
          <w:p>
            <w:pPr>
              <w:spacing w:before="0" w:after="120" w:line="300" w:lineRule="auto"/>
            </w:pPr>
            <w:r>
              <w:rPr>
                <w:rFonts w:ascii="Arial" w:hAnsi="Arial" w:eastAsia="Arial" w:cs="Arial"/>
                <w:b w:val="0"/>
                <w:color w:val="6B7280"/>
                <w:sz w:val="18"/>
              </w:rPr>
              <w:t>Clarify confirmed facts, experiences, judgments, actions, and available resources.</w:t>
            </w:r>
          </w:p>
          <w:p>
            <w:pPr>
              <w:pStyle w:val="ListBullet"/>
              <w:spacing w:before="0" w:after="40" w:line="300" w:lineRule="auto"/>
            </w:pPr>
            <w:r>
              <w:rPr>
                <w:rFonts w:ascii="Arial" w:hAnsi="Arial" w:eastAsia="Arial" w:cs="Arial"/>
                <w:b w:val="0"/>
                <w:color w:val="6B7280"/>
                <w:sz w:val="19"/>
              </w:rPr>
              <w:t>[Enter key point 1]</w:t>
            </w:r>
          </w:p>
          <w:p>
            <w:pPr>
              <w:pStyle w:val="ListBullet"/>
              <w:spacing w:before="0" w:after="40" w:line="300" w:lineRule="auto"/>
            </w:pPr>
            <w:r>
              <w:rPr>
                <w:rFonts w:ascii="Arial" w:hAnsi="Arial" w:eastAsia="Arial" w:cs="Arial"/>
                <w:b w:val="0"/>
                <w:color w:val="6B7280"/>
                <w:sz w:val="19"/>
              </w:rPr>
              <w:t>[Enter key point 2]</w:t>
            </w:r>
          </w:p>
          <w:p>
            <w:pPr>
              <w:pStyle w:val="ListBullet"/>
              <w:spacing w:before="0" w:after="40" w:line="300" w:lineRule="auto"/>
            </w:pPr>
            <w:r>
              <w:rPr>
                <w:rFonts w:ascii="Arial" w:hAnsi="Arial" w:eastAsia="Arial" w:cs="Arial"/>
                <w:b w:val="0"/>
                <w:color w:val="6B7280"/>
                <w:sz w:val="19"/>
              </w:rPr>
              <w:t>[Enter key point 3]</w:t>
            </w:r>
          </w:p>
        </w:tc>
        <w:tc>
          <w:tcPr>
            <w:tcW w:type="dxa" w:w="4592"/>
            <w:vAlign w:val="top"/>
            <w:shd w:fill="EDF6F0"/>
            <w:tcBorders>
              <w:top w:val="single" w:sz="6" w:color="3E7C59"/>
              <w:left w:val="single" w:sz="6" w:color="3E7C59"/>
              <w:bottom w:val="single" w:sz="6" w:color="3E7C59"/>
              <w:right w:val="single" w:sz="6" w:color="3E7C59"/>
            </w:tcBorders>
            <w:tcMar>
              <w:top w:w="180" w:type="dxa"/>
              <w:start w:w="200" w:type="dxa"/>
              <w:bottom w:w="180" w:type="dxa"/>
              <w:end w:w="200" w:type="dxa"/>
            </w:tcMar>
          </w:tcPr>
          <w:p>
            <w:pPr>
              <w:keepNext/>
              <w:spacing w:before="0" w:after="80" w:line="300" w:lineRule="auto"/>
            </w:pPr>
            <w:r>
              <w:rPr>
                <w:rFonts w:ascii="Arial" w:hAnsi="Arial" w:eastAsia="Arial" w:cs="Arial"/>
                <w:b/>
                <w:color w:val="3E7C59"/>
                <w:sz w:val="23"/>
              </w:rPr>
              <w:t>Known Unknowns | Ask</w:t>
            </w:r>
          </w:p>
          <w:p>
            <w:pPr>
              <w:spacing w:before="0" w:after="120" w:line="300" w:lineRule="auto"/>
            </w:pPr>
            <w:r>
              <w:rPr>
                <w:rFonts w:ascii="Arial" w:hAnsi="Arial" w:eastAsia="Arial" w:cs="Arial"/>
                <w:b w:val="0"/>
                <w:color w:val="6B7280"/>
                <w:sz w:val="18"/>
              </w:rPr>
              <w:t>Turn vague uncertainty into questions that can be examined, asked, researched, or tested through action.</w:t>
            </w:r>
          </w:p>
          <w:p>
            <w:pPr>
              <w:pStyle w:val="ListBullet"/>
              <w:spacing w:before="0" w:after="40" w:line="300" w:lineRule="auto"/>
            </w:pPr>
            <w:r>
              <w:rPr>
                <w:rFonts w:ascii="Arial" w:hAnsi="Arial" w:eastAsia="Arial" w:cs="Arial"/>
                <w:b w:val="0"/>
                <w:color w:val="6B7280"/>
                <w:sz w:val="19"/>
              </w:rPr>
              <w:t>[Enter key point 1]</w:t>
            </w:r>
          </w:p>
          <w:p>
            <w:pPr>
              <w:pStyle w:val="ListBullet"/>
              <w:spacing w:before="0" w:after="40" w:line="300" w:lineRule="auto"/>
            </w:pPr>
            <w:r>
              <w:rPr>
                <w:rFonts w:ascii="Arial" w:hAnsi="Arial" w:eastAsia="Arial" w:cs="Arial"/>
                <w:b w:val="0"/>
                <w:color w:val="6B7280"/>
                <w:sz w:val="19"/>
              </w:rPr>
              <w:t>[Enter key point 2]</w:t>
            </w:r>
          </w:p>
          <w:p>
            <w:pPr>
              <w:pStyle w:val="ListBullet"/>
              <w:spacing w:before="0" w:after="40" w:line="300" w:lineRule="auto"/>
            </w:pPr>
            <w:r>
              <w:rPr>
                <w:rFonts w:ascii="Arial" w:hAnsi="Arial" w:eastAsia="Arial" w:cs="Arial"/>
                <w:b w:val="0"/>
                <w:color w:val="6B7280"/>
                <w:sz w:val="19"/>
              </w:rPr>
              <w:t>[Enter key point 3]</w:t>
            </w:r>
          </w:p>
        </w:tc>
      </w:tr>
      <w:tr>
        <w:trPr>
          <w:cantSplit/>
        </w:trPr>
        <w:tc>
          <w:tcPr>
            <w:tcW w:type="dxa" w:w="4592"/>
            <w:vAlign w:val="top"/>
            <w:shd w:fill="FBF0E7"/>
            <w:tcBorders>
              <w:top w:val="single" w:sz="6" w:color="B66A2C"/>
              <w:left w:val="single" w:sz="6" w:color="B66A2C"/>
              <w:bottom w:val="single" w:sz="6" w:color="B66A2C"/>
              <w:right w:val="single" w:sz="6" w:color="B66A2C"/>
            </w:tcBorders>
            <w:tcMar>
              <w:top w:w="180" w:type="dxa"/>
              <w:start w:w="200" w:type="dxa"/>
              <w:bottom w:w="180" w:type="dxa"/>
              <w:end w:w="200" w:type="dxa"/>
            </w:tcMar>
          </w:tcPr>
          <w:p>
            <w:pPr>
              <w:keepNext/>
              <w:spacing w:before="0" w:after="80" w:line="300" w:lineRule="auto"/>
            </w:pPr>
            <w:r>
              <w:rPr>
                <w:rFonts w:ascii="Arial" w:hAnsi="Arial" w:eastAsia="Arial" w:cs="Arial"/>
                <w:b/>
                <w:color w:val="B66A2C"/>
                <w:sz w:val="23"/>
              </w:rPr>
              <w:t>Unknown Knowns | Iterate</w:t>
            </w:r>
          </w:p>
          <w:p>
            <w:pPr>
              <w:spacing w:before="0" w:after="120" w:line="300" w:lineRule="auto"/>
            </w:pPr>
            <w:r>
              <w:rPr>
                <w:rFonts w:ascii="Arial" w:hAnsi="Arial" w:eastAsia="Arial" w:cs="Arial"/>
                <w:b w:val="0"/>
                <w:color w:val="6B7280"/>
                <w:sz w:val="18"/>
              </w:rPr>
              <w:t>Surface overlooked experience, capabilities, resources, default assumptions, and recurring patterns.</w:t>
            </w:r>
          </w:p>
          <w:p>
            <w:pPr>
              <w:pStyle w:val="ListBullet"/>
              <w:spacing w:before="0" w:after="40" w:line="300" w:lineRule="auto"/>
            </w:pPr>
            <w:r>
              <w:rPr>
                <w:rFonts w:ascii="Arial" w:hAnsi="Arial" w:eastAsia="Arial" w:cs="Arial"/>
                <w:b w:val="0"/>
                <w:color w:val="6B7280"/>
                <w:sz w:val="19"/>
              </w:rPr>
              <w:t>[Enter key point 1]</w:t>
            </w:r>
          </w:p>
          <w:p>
            <w:pPr>
              <w:pStyle w:val="ListBullet"/>
              <w:spacing w:before="0" w:after="40" w:line="300" w:lineRule="auto"/>
            </w:pPr>
            <w:r>
              <w:rPr>
                <w:rFonts w:ascii="Arial" w:hAnsi="Arial" w:eastAsia="Arial" w:cs="Arial"/>
                <w:b w:val="0"/>
                <w:color w:val="6B7280"/>
                <w:sz w:val="19"/>
              </w:rPr>
              <w:t>[Enter key point 2]</w:t>
            </w:r>
          </w:p>
          <w:p>
            <w:pPr>
              <w:pStyle w:val="ListBullet"/>
              <w:spacing w:before="0" w:after="40" w:line="300" w:lineRule="auto"/>
            </w:pPr>
            <w:r>
              <w:rPr>
                <w:rFonts w:ascii="Arial" w:hAnsi="Arial" w:eastAsia="Arial" w:cs="Arial"/>
                <w:b w:val="0"/>
                <w:color w:val="6B7280"/>
                <w:sz w:val="19"/>
              </w:rPr>
              <w:t>[Enter key point 3]</w:t>
            </w:r>
          </w:p>
        </w:tc>
        <w:tc>
          <w:tcPr>
            <w:tcW w:type="dxa" w:w="4592"/>
            <w:vAlign w:val="top"/>
            <w:shd w:fill="F3EDF7"/>
            <w:tcBorders>
              <w:top w:val="single" w:sz="6" w:color="6A4C7D"/>
              <w:left w:val="single" w:sz="6" w:color="6A4C7D"/>
              <w:bottom w:val="single" w:sz="6" w:color="6A4C7D"/>
              <w:right w:val="single" w:sz="6" w:color="6A4C7D"/>
            </w:tcBorders>
            <w:tcMar>
              <w:top w:w="180" w:type="dxa"/>
              <w:start w:w="200" w:type="dxa"/>
              <w:bottom w:w="180" w:type="dxa"/>
              <w:end w:w="200" w:type="dxa"/>
            </w:tcMar>
          </w:tcPr>
          <w:p>
            <w:pPr>
              <w:keepNext/>
              <w:spacing w:before="0" w:after="80" w:line="300" w:lineRule="auto"/>
            </w:pPr>
            <w:r>
              <w:rPr>
                <w:rFonts w:ascii="Arial" w:hAnsi="Arial" w:eastAsia="Arial" w:cs="Arial"/>
                <w:b/>
                <w:color w:val="6A4C7D"/>
                <w:sz w:val="23"/>
              </w:rPr>
              <w:t>Unknown Unknowns | Explore</w:t>
            </w:r>
          </w:p>
          <w:p>
            <w:pPr>
              <w:spacing w:before="0" w:after="120" w:line="300" w:lineRule="auto"/>
            </w:pPr>
            <w:r>
              <w:rPr>
                <w:rFonts w:ascii="Arial" w:hAnsi="Arial" w:eastAsia="Arial" w:cs="Arial"/>
                <w:b w:val="0"/>
                <w:color w:val="6B7280"/>
                <w:sz w:val="18"/>
              </w:rPr>
              <w:t>Discover new perspectives and possibilities through other roles, counterexamples, external knowledge, and future change.</w:t>
            </w:r>
          </w:p>
          <w:p>
            <w:pPr>
              <w:pStyle w:val="ListBullet"/>
              <w:spacing w:before="0" w:after="40" w:line="300" w:lineRule="auto"/>
            </w:pPr>
            <w:r>
              <w:rPr>
                <w:rFonts w:ascii="Arial" w:hAnsi="Arial" w:eastAsia="Arial" w:cs="Arial"/>
                <w:b w:val="0"/>
                <w:color w:val="6B7280"/>
                <w:sz w:val="19"/>
              </w:rPr>
              <w:t>[Enter key point 1]</w:t>
            </w:r>
          </w:p>
          <w:p>
            <w:pPr>
              <w:pStyle w:val="ListBullet"/>
              <w:spacing w:before="0" w:after="40" w:line="300" w:lineRule="auto"/>
            </w:pPr>
            <w:r>
              <w:rPr>
                <w:rFonts w:ascii="Arial" w:hAnsi="Arial" w:eastAsia="Arial" w:cs="Arial"/>
                <w:b w:val="0"/>
                <w:color w:val="6B7280"/>
                <w:sz w:val="19"/>
              </w:rPr>
              <w:t>[Enter key point 2]</w:t>
            </w:r>
          </w:p>
          <w:p>
            <w:pPr>
              <w:pStyle w:val="ListBullet"/>
              <w:spacing w:before="0" w:after="40" w:line="300" w:lineRule="auto"/>
            </w:pPr>
            <w:r>
              <w:rPr>
                <w:rFonts w:ascii="Arial" w:hAnsi="Arial" w:eastAsia="Arial" w:cs="Arial"/>
                <w:b w:val="0"/>
                <w:color w:val="6B7280"/>
                <w:sz w:val="19"/>
              </w:rPr>
              <w:t>[Enter key point 3]</w:t>
            </w:r>
          </w:p>
        </w:tc>
      </w:tr>
    </w:tbl>
    <w:p/>
    <w:p>
      <w:pPr>
        <w:pStyle w:val="Heading1"/>
      </w:pPr>
      <w:r>
        <w:rPr>
          <w:rFonts w:ascii="Arial" w:hAnsi="Arial" w:eastAsia="Arial" w:cs="Arial"/>
          <w:b/>
          <w:color w:val="315B7D"/>
          <w:sz w:val="32"/>
        </w:rPr>
        <w:t>4. Most Important Questions</w:t>
      </w:r>
    </w:p>
    <w:p>
      <w:pPr>
        <w:pStyle w:val="填写提示"/>
        <w:keepNext/>
      </w:pPr>
      <w:r>
        <w:rPr>
          <w:rFonts w:ascii="Arial" w:hAnsi="Arial" w:eastAsia="Arial" w:cs="Arial"/>
        </w:rPr>
        <w:t>Keep only the 3-5 questions most likely to change your understanding.</w:t>
      </w:r>
    </w:p>
    <w:tbl>
      <w:tblPr>
        <w:tblW w:type="auto" w:w="0"/>
        <w:jc w:val="center"/>
        <w:tblLayout w:type="fixed"/>
        <w:tblLook w:firstColumn="1" w:firstRow="1" w:lastColumn="0" w:lastRow="0" w:noHBand="0" w:noVBand="1" w:val="04A0"/>
      </w:tblPr>
      <w:tblGrid>
        <w:gridCol w:w="2436"/>
        <w:gridCol w:w="2436"/>
        <w:gridCol w:w="2436"/>
        <w:gridCol w:w="2436"/>
      </w:tblGrid>
      <w:tr>
        <w:trPr>
          <w:tblHeader w:val="true"/>
          <w:cantSplit/>
        </w:trPr>
        <w:tc>
          <w:tcPr>
            <w:tcW w:type="dxa" w:w="1020"/>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Priority</w:t>
            </w:r>
          </w:p>
        </w:tc>
        <w:tc>
          <w:tcPr>
            <w:tcW w:type="dxa" w:w="3969"/>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Key question</w:t>
            </w:r>
          </w:p>
        </w:tc>
        <w:tc>
          <w:tcPr>
            <w:tcW w:type="dxa" w:w="2835"/>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How to answer</w:t>
            </w:r>
          </w:p>
        </w:tc>
        <w:tc>
          <w:tcPr>
            <w:tcW w:type="dxa" w:w="1361"/>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Current status</w:t>
            </w:r>
          </w:p>
        </w:tc>
      </w:tr>
      <w:tr>
        <w:trPr>
          <w:cantSplit/>
        </w:trPr>
        <w:tc>
          <w:tcPr>
            <w:tcW w:type="dxa" w:w="1020"/>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969"/>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835"/>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136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r>
        <w:trPr>
          <w:cantSplit/>
        </w:trPr>
        <w:tc>
          <w:tcPr>
            <w:tcW w:type="dxa" w:w="1020"/>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969"/>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835"/>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136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r>
        <w:trPr>
          <w:cantSplit/>
        </w:trPr>
        <w:tc>
          <w:tcPr>
            <w:tcW w:type="dxa" w:w="1020"/>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969"/>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835"/>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136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r>
        <w:trPr>
          <w:cantSplit/>
        </w:trPr>
        <w:tc>
          <w:tcPr>
            <w:tcW w:type="dxa" w:w="1020"/>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969"/>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835"/>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136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r>
        <w:trPr>
          <w:cantSplit/>
        </w:trPr>
        <w:tc>
          <w:tcPr>
            <w:tcW w:type="dxa" w:w="1020"/>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969"/>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835"/>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136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bl>
    <w:p/>
    <w:p>
      <w:pPr>
        <w:pStyle w:val="Heading1"/>
      </w:pPr>
      <w:r>
        <w:rPr>
          <w:rFonts w:ascii="Arial" w:hAnsi="Arial" w:eastAsia="Arial" w:cs="Arial"/>
          <w:b/>
          <w:color w:val="315B7D"/>
          <w:sz w:val="32"/>
        </w:rPr>
        <w:t>5. Cognitive Iteration Record</w:t>
      </w:r>
    </w:p>
    <w:p>
      <w:pPr>
        <w:pStyle w:val="填写提示"/>
        <w:keepNext/>
      </w:pPr>
      <w:r>
        <w:rPr>
          <w:rFonts w:ascii="Arial" w:hAnsi="Arial" w:eastAsia="Arial" w:cs="Arial"/>
          <w:b w:val="0"/>
          <w:color w:val="6B7280"/>
          <w:sz w:val="19"/>
        </w:rPr>
        <w:t>Show how the user’s initial understanding changed after external knowledge, evidence, or reflection.</w:t>
      </w:r>
    </w:p>
    <w:tbl>
      <w:tblPr>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3061"/>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Initial understanding</w:t>
            </w:r>
          </w:p>
        </w:tc>
        <w:tc>
          <w:tcPr>
            <w:tcW w:type="dxa" w:w="3061"/>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New information discovered</w:t>
            </w:r>
          </w:p>
        </w:tc>
        <w:tc>
          <w:tcPr>
            <w:tcW w:type="dxa" w:w="3061"/>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Updated understanding</w:t>
            </w:r>
          </w:p>
        </w:tc>
      </w:tr>
      <w:tr>
        <w:trPr>
          <w:cantSplit/>
        </w:trPr>
        <w:tc>
          <w:tcPr>
            <w:tcW w:type="dxa" w:w="306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06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06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r>
        <w:trPr>
          <w:cantSplit/>
        </w:trPr>
        <w:tc>
          <w:tcPr>
            <w:tcW w:type="dxa" w:w="306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06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06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r>
        <w:trPr>
          <w:cantSplit/>
        </w:trPr>
        <w:tc>
          <w:tcPr>
            <w:tcW w:type="dxa" w:w="306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06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06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r>
        <w:trPr>
          <w:cantSplit/>
        </w:trPr>
        <w:tc>
          <w:tcPr>
            <w:tcW w:type="dxa" w:w="306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06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06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bl>
    <w:p/>
    <w:p>
      <w:pPr>
        <w:pStyle w:val="Heading1"/>
      </w:pPr>
      <w:r>
        <w:rPr>
          <w:rFonts w:ascii="Arial" w:hAnsi="Arial" w:eastAsia="Arial" w:cs="Arial"/>
          <w:b/>
          <w:color w:val="315B7D"/>
          <w:sz w:val="32"/>
        </w:rPr>
        <w:t>6. Next Actions</w:t>
      </w:r>
    </w:p>
    <w:p>
      <w:pPr>
        <w:pStyle w:val="填写提示"/>
        <w:keepNext/>
      </w:pPr>
      <w:r>
        <w:rPr>
          <w:rFonts w:ascii="Arial" w:hAnsi="Arial" w:eastAsia="Arial" w:cs="Arial"/>
        </w:rPr>
        <w:t>Actions must be specific and state what they will test or resolve.</w:t>
      </w:r>
    </w:p>
    <w:tbl>
      <w:tblPr>
        <w:tblW w:type="auto" w:w="0"/>
        <w:jc w:val="center"/>
        <w:tblLayout w:type="fixed"/>
        <w:tblLook w:firstColumn="1" w:firstRow="1" w:lastColumn="0" w:lastRow="0" w:noHBand="0" w:noVBand="1" w:val="04A0"/>
      </w:tblPr>
      <w:tblGrid>
        <w:gridCol w:w="1949"/>
        <w:gridCol w:w="1949"/>
        <w:gridCol w:w="1949"/>
        <w:gridCol w:w="1949"/>
        <w:gridCol w:w="1949"/>
      </w:tblGrid>
      <w:tr>
        <w:trPr>
          <w:tblHeader w:val="true"/>
          <w:cantSplit/>
        </w:trPr>
        <w:tc>
          <w:tcPr>
            <w:tcW w:type="dxa" w:w="680"/>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No.</w:t>
            </w:r>
          </w:p>
        </w:tc>
        <w:tc>
          <w:tcPr>
            <w:tcW w:type="dxa" w:w="3118"/>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Next action</w:t>
            </w:r>
          </w:p>
        </w:tc>
        <w:tc>
          <w:tcPr>
            <w:tcW w:type="dxa" w:w="2041"/>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Materials needed</w:t>
            </w:r>
          </w:p>
        </w:tc>
        <w:tc>
          <w:tcPr>
            <w:tcW w:type="dxa" w:w="2608"/>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Issue to be addressed</w:t>
            </w:r>
          </w:p>
        </w:tc>
        <w:tc>
          <w:tcPr>
            <w:tcW w:type="dxa" w:w="737"/>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Priority</w:t>
            </w:r>
          </w:p>
        </w:tc>
      </w:tr>
      <w:tr>
        <w:trPr>
          <w:cantSplit/>
        </w:trPr>
        <w:tc>
          <w:tcPr>
            <w:tcW w:type="dxa" w:w="680"/>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118"/>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04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608"/>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737"/>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r>
        <w:trPr>
          <w:cantSplit/>
        </w:trPr>
        <w:tc>
          <w:tcPr>
            <w:tcW w:type="dxa" w:w="680"/>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118"/>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04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608"/>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737"/>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r>
        <w:trPr>
          <w:cantSplit/>
        </w:trPr>
        <w:tc>
          <w:tcPr>
            <w:tcW w:type="dxa" w:w="680"/>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118"/>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04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608"/>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737"/>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r>
        <w:trPr>
          <w:cantSplit/>
        </w:trPr>
        <w:tc>
          <w:tcPr>
            <w:tcW w:type="dxa" w:w="680"/>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118"/>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04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608"/>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737"/>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r>
        <w:trPr>
          <w:cantSplit/>
        </w:trPr>
        <w:tc>
          <w:tcPr>
            <w:tcW w:type="dxa" w:w="680"/>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118"/>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04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608"/>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737"/>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bl>
    <w:p/>
    <w:p>
      <w:pPr>
        <w:pStyle w:val="Heading1"/>
      </w:pPr>
      <w:r>
        <w:rPr>
          <w:rFonts w:ascii="Arial" w:hAnsi="Arial" w:eastAsia="Arial" w:cs="Arial"/>
          <w:b/>
          <w:color w:val="315B7D"/>
          <w:sz w:val="32"/>
        </w:rPr>
        <w:t>7. Summary</w:t>
      </w:r>
    </w:p>
    <w:tbl>
      <w:tblPr>
        <w:tblW w:type="auto" w:w="0"/>
        <w:jc w:val="center"/>
        <w:tblLook w:firstColumn="1" w:firstRow="1" w:lastColumn="0" w:lastRow="0" w:noHBand="0" w:noVBand="1" w:val="04A0"/>
      </w:tblPr>
      <w:tblGrid>
        <w:gridCol w:w="9746"/>
      </w:tblGrid>
      <w:tr>
        <w:trPr>
          <w:cantSplit/>
        </w:trPr>
        <w:tc>
          <w:tcPr>
            <w:tcW w:type="dxa" w:w="9746"/>
            <w:shd w:fill="F3EDF7"/>
            <w:tcBorders>
              <w:top w:val="single" w:sz="5" w:color="C9D2D9"/>
              <w:left w:val="single" w:sz="5" w:color="C9D2D9"/>
              <w:bottom w:val="single" w:sz="5" w:color="C9D2D9"/>
              <w:right w:val="single" w:sz="5" w:color="C9D2D9"/>
            </w:tcBorders>
            <w:tcMar>
              <w:top w:w="180" w:type="dxa"/>
              <w:start w:w="220" w:type="dxa"/>
              <w:bottom w:w="180" w:type="dxa"/>
              <w:end w:w="220" w:type="dxa"/>
            </w:tcMar>
          </w:tcPr>
          <w:p>
            <w:pPr>
              <w:spacing w:before="0" w:after="80" w:line="300" w:lineRule="auto"/>
            </w:pPr>
            <w:r>
              <w:rPr>
                <w:rFonts w:ascii="Arial" w:hAnsi="Arial" w:eastAsia="Arial" w:cs="Arial"/>
                <w:b/>
                <w:color w:val="6A4C7D"/>
                <w:sz w:val="22"/>
              </w:rPr>
              <w:t>One-sentence cognitive update</w:t>
            </w:r>
          </w:p>
          <w:p>
            <w:pPr>
              <w:spacing w:before="0" w:after="0" w:line="300" w:lineRule="auto"/>
            </w:pPr>
            <w:r>
              <w:rPr>
                <w:rFonts w:ascii="Arial" w:hAnsi="Arial" w:eastAsia="Arial" w:cs="Arial"/>
                <w:b w:val="0"/>
                <w:color w:val="263238"/>
                <w:sz w:val="20"/>
              </w:rPr>
              <w:t>[Enter: What is the most important new insight from this reflection?]</w:t>
            </w:r>
          </w:p>
        </w:tc>
      </w:tr>
    </w:tbl>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247" w:right="1247" w:bottom="1134"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b w:val="0"/>
        <w:color w:val="6B7280"/>
        <w:sz w:val="18"/>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300" w:lineRule="auto"/>
      <w:jc w:val="right"/>
    </w:pPr>
    <w:r>
      <w:rPr>
        <w:rFonts w:ascii="Arial" w:hAnsi="Arial" w:eastAsia="Arial" w:cs="Arial"/>
        <w:b w:val="0"/>
        <w:color w:val="6B7280"/>
        <w:sz w:val="17"/>
      </w:rPr>
      <w:t>Cognitive Quadrant · Thinking &amp; Exploration Assistant | Template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rPr>
  </w:style>
  <w:style w:type="character" w:customStyle="1" w:styleId="HeaderChar">
    <w:name w:val="Header Char"/>
    <w:basedOn w:val="DefaultParagraphFont"/>
    <w:link w:val="Header"/>
    <w:uiPriority w:val="99"/>
    <w:rsid w:val="00E618BF"/>
    <w:rPr>
      <w:rFonts w:ascii="Arial" w:hAnsi="Arial" w:eastAsia="Arial" w:cs="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rPr>
  </w:style>
  <w:style w:type="character" w:customStyle="1" w:styleId="FooterChar">
    <w:name w:val="Footer Char"/>
    <w:basedOn w:val="DefaultParagraphFont"/>
    <w:link w:val="Footer"/>
    <w:uiPriority w:val="99"/>
    <w:rsid w:val="00E618BF"/>
    <w:rPr>
      <w:rFonts w:ascii="Arial" w:hAnsi="Arial" w:eastAsia="Arial" w:cs="Arial"/>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cs="Arial"/>
      <w:b/>
      <w:bCs/>
      <w:color w:val="315B7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cs="Arial"/>
      <w:b/>
      <w:bCs/>
      <w:color w:val="3E7C59"/>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Arial" w:cs="Arial"/>
      <w:b/>
      <w:bCs/>
      <w:color w:val="6A4C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rPr>
      <w:rFonts w:ascii="Arial" w:hAnsi="Arial" w:eastAsia="Arial" w:cs="Arial"/>
    </w:rPr>
  </w:style>
  <w:style w:type="table" w:default="1" w:styleId="TableNormal">
    <w:name w:val="Normal Table"/>
    <w:uiPriority w:val="99"/>
    <w:semiHidden/>
    <w:unhideWhenUsed/>
    <w:rPr>
      <w:rFonts w:ascii="Arial" w:hAnsi="Arial" w:eastAsia="Arial" w:cs="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eastAsia="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eastAsia="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eastAsia="Arial" w:cs="Arial"/>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eastAsia="Arial" w:cs="Arial"/>
      <w:b/>
      <w:color w:val="315B7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eastAsia="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cs="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eastAsia="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s="Arial"/>
    </w:rPr>
  </w:style>
  <w:style w:type="paragraph" w:styleId="BodyText">
    <w:name w:val="Body Text"/>
    <w:basedOn w:val="Normal"/>
    <w:link w:val="BodyTextChar"/>
    <w:uiPriority w:val="99"/>
    <w:unhideWhenUsed/>
    <w:rsid w:val="00AA1D8D"/>
    <w:pPr>
      <w:spacing w:after="120"/>
    </w:pPr>
    <w:rPr>
      <w:rFonts w:ascii="Arial" w:hAnsi="Arial" w:eastAsia="Arial" w:cs="Arial"/>
    </w:rPr>
  </w:style>
  <w:style w:type="character" w:customStyle="1" w:styleId="BodyTextChar">
    <w:name w:val="Body Text Char"/>
    <w:basedOn w:val="DefaultParagraphFont"/>
    <w:link w:val="BodyText"/>
    <w:uiPriority w:val="99"/>
    <w:rsid w:val="00AA1D8D"/>
    <w:rPr>
      <w:rFonts w:ascii="Arial" w:hAnsi="Arial" w:eastAsia="Arial" w:cs="Arial"/>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rPr>
  </w:style>
  <w:style w:type="character" w:customStyle="1" w:styleId="BodyText2Char">
    <w:name w:val="Body Text 2 Char"/>
    <w:basedOn w:val="DefaultParagraphFont"/>
    <w:link w:val="BodyText2"/>
    <w:uiPriority w:val="99"/>
    <w:rsid w:val="00AA1D8D"/>
    <w:rPr>
      <w:rFonts w:ascii="Arial" w:hAnsi="Arial" w:eastAsia="Arial" w:cs="Arial"/>
    </w:rPr>
  </w:style>
  <w:style w:type="paragraph" w:styleId="BodyText3">
    <w:name w:val="Body Text 3"/>
    <w:basedOn w:val="Normal"/>
    <w:link w:val="BodyText3Char"/>
    <w:uiPriority w:val="99"/>
    <w:unhideWhenUsed/>
    <w:rsid w:val="00AA1D8D"/>
    <w:pPr>
      <w:spacing w:after="120"/>
    </w:pPr>
    <w:rPr>
      <w:rFonts w:ascii="Arial" w:hAnsi="Arial" w:eastAsia="Arial" w:cs="Arial"/>
      <w:sz w:val="16"/>
      <w:szCs w:val="16"/>
    </w:rPr>
  </w:style>
  <w:style w:type="character" w:customStyle="1" w:styleId="BodyText3Char">
    <w:name w:val="Body Text 3 Char"/>
    <w:basedOn w:val="DefaultParagraphFont"/>
    <w:link w:val="BodyText3"/>
    <w:uiPriority w:val="99"/>
    <w:rsid w:val="00AA1D8D"/>
    <w:rPr>
      <w:rFonts w:ascii="Arial" w:hAnsi="Arial" w:eastAsia="Arial" w:cs="Arial"/>
      <w:sz w:val="16"/>
      <w:szCs w:val="16"/>
    </w:rPr>
  </w:style>
  <w:style w:type="paragraph" w:styleId="List">
    <w:name w:val="List"/>
    <w:basedOn w:val="Normal"/>
    <w:uiPriority w:val="99"/>
    <w:unhideWhenUsed/>
    <w:rsid w:val="00AA1D8D"/>
    <w:pPr>
      <w:ind w:left="360" w:hanging="360"/>
      <w:contextualSpacing/>
    </w:pPr>
    <w:rPr>
      <w:rFonts w:ascii="Arial" w:hAnsi="Arial" w:eastAsia="Arial" w:cs="Arial"/>
    </w:rPr>
  </w:style>
  <w:style w:type="paragraph" w:styleId="List2">
    <w:name w:val="List 2"/>
    <w:basedOn w:val="Normal"/>
    <w:uiPriority w:val="99"/>
    <w:unhideWhenUsed/>
    <w:rsid w:val="00326F90"/>
    <w:pPr>
      <w:ind w:left="720" w:hanging="360"/>
      <w:contextualSpacing/>
    </w:pPr>
    <w:rPr>
      <w:rFonts w:ascii="Arial" w:hAnsi="Arial" w:eastAsia="Arial" w:cs="Arial"/>
    </w:rPr>
  </w:style>
  <w:style w:type="paragraph" w:styleId="List3">
    <w:name w:val="List 3"/>
    <w:basedOn w:val="Normal"/>
    <w:uiPriority w:val="99"/>
    <w:unhideWhenUsed/>
    <w:rsid w:val="00326F90"/>
    <w:pPr>
      <w:ind w:left="1080" w:hanging="360"/>
      <w:contextualSpacing/>
    </w:pPr>
    <w:rPr>
      <w:rFonts w:ascii="Arial" w:hAnsi="Arial" w:eastAsia="Arial" w:cs="Arial"/>
    </w:rPr>
  </w:style>
  <w:style w:type="paragraph" w:styleId="ListBullet">
    <w:name w:val="List Bullet"/>
    <w:basedOn w:val="Normal"/>
    <w:uiPriority w:val="99"/>
    <w:unhideWhenUsed/>
    <w:rsid w:val="00326F90"/>
    <w:pPr>
      <w:numPr>
        <w:numId w:val="1"/>
      </w:numPr>
      <w:contextualSpacing/>
    </w:pPr>
    <w:rPr>
      <w:rFonts w:ascii="Arial" w:hAnsi="Arial" w:eastAsia="Arial" w:cs="Arial"/>
    </w:rPr>
  </w:style>
  <w:style w:type="paragraph" w:styleId="ListBullet2">
    <w:name w:val="List Bullet 2"/>
    <w:basedOn w:val="Normal"/>
    <w:uiPriority w:val="99"/>
    <w:unhideWhenUsed/>
    <w:rsid w:val="00326F90"/>
    <w:pPr>
      <w:numPr>
        <w:numId w:val="2"/>
      </w:numPr>
      <w:contextualSpacing/>
    </w:pPr>
    <w:rPr>
      <w:rFonts w:ascii="Arial" w:hAnsi="Arial" w:eastAsia="Arial" w:cs="Arial"/>
    </w:rPr>
  </w:style>
  <w:style w:type="paragraph" w:styleId="ListBullet3">
    <w:name w:val="List Bullet 3"/>
    <w:basedOn w:val="Normal"/>
    <w:uiPriority w:val="99"/>
    <w:unhideWhenUsed/>
    <w:rsid w:val="00326F90"/>
    <w:pPr>
      <w:numPr>
        <w:numId w:val="3"/>
      </w:numPr>
      <w:contextualSpacing/>
    </w:pPr>
    <w:rPr>
      <w:rFonts w:ascii="Arial" w:hAnsi="Arial" w:eastAsia="Arial" w:cs="Arial"/>
    </w:rPr>
  </w:style>
  <w:style w:type="paragraph" w:styleId="ListNumber">
    <w:name w:val="List Number"/>
    <w:basedOn w:val="Normal"/>
    <w:uiPriority w:val="99"/>
    <w:unhideWhenUsed/>
    <w:rsid w:val="00326F90"/>
    <w:pPr>
      <w:numPr>
        <w:numId w:val="5"/>
      </w:numPr>
      <w:contextualSpacing/>
    </w:pPr>
    <w:rPr>
      <w:rFonts w:ascii="Arial" w:hAnsi="Arial" w:eastAsia="Arial" w:cs="Arial"/>
    </w:rPr>
  </w:style>
  <w:style w:type="paragraph" w:styleId="ListNumber2">
    <w:name w:val="List Number 2"/>
    <w:basedOn w:val="Normal"/>
    <w:uiPriority w:val="99"/>
    <w:unhideWhenUsed/>
    <w:rsid w:val="0029639D"/>
    <w:pPr>
      <w:numPr>
        <w:numId w:val="6"/>
      </w:numPr>
      <w:contextualSpacing/>
    </w:pPr>
    <w:rPr>
      <w:rFonts w:ascii="Arial" w:hAnsi="Arial" w:eastAsia="Arial" w:cs="Arial"/>
    </w:rPr>
  </w:style>
  <w:style w:type="paragraph" w:styleId="ListNumber3">
    <w:name w:val="List Number 3"/>
    <w:basedOn w:val="Normal"/>
    <w:uiPriority w:val="99"/>
    <w:unhideWhenUsed/>
    <w:rsid w:val="0029639D"/>
    <w:pPr>
      <w:numPr>
        <w:numId w:val="7"/>
      </w:numPr>
      <w:contextualSpacing/>
    </w:pPr>
    <w:rPr>
      <w:rFonts w:ascii="Arial" w:hAnsi="Arial" w:eastAsia="Arial" w:cs="Arial"/>
    </w:rPr>
  </w:style>
  <w:style w:type="paragraph" w:styleId="ListContinue">
    <w:name w:val="List Continue"/>
    <w:basedOn w:val="Normal"/>
    <w:uiPriority w:val="99"/>
    <w:unhideWhenUsed/>
    <w:rsid w:val="0029639D"/>
    <w:pPr>
      <w:spacing w:after="120"/>
      <w:ind w:left="360"/>
      <w:contextualSpacing/>
    </w:pPr>
    <w:rPr>
      <w:rFonts w:ascii="Arial" w:hAnsi="Arial" w:eastAsia="Arial" w:cs="Arial"/>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rFonts w:ascii="Arial" w:hAnsi="Arial" w:eastAsia="Arial" w:cs="Arial"/>
      <w:i/>
      <w:iCs/>
      <w:color w:val="000000" w:themeColor="text1"/>
    </w:rPr>
  </w:style>
  <w:style w:type="character" w:customStyle="1" w:styleId="QuoteChar">
    <w:name w:val="Quote Char"/>
    <w:basedOn w:val="DefaultParagraphFont"/>
    <w:link w:val="Quote"/>
    <w:uiPriority w:val="29"/>
    <w:rsid w:val="00FC693F"/>
    <w:rPr>
      <w:rFonts w:ascii="Arial" w:hAnsi="Arial" w:eastAsia="Arial" w:cs="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eastAsia="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eastAsia="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eastAsia="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eastAsia="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eastAsia="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eastAsia="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4F81BD" w:themeColor="accent1"/>
      <w:sz w:val="18"/>
      <w:szCs w:val="18"/>
    </w:rPr>
  </w:style>
  <w:style w:type="character" w:styleId="Strong">
    <w:name w:val="Strong"/>
    <w:basedOn w:val="DefaultParagraphFont"/>
    <w:uiPriority w:val="22"/>
    <w:qFormat/>
    <w:rsid w:val="00FC693F"/>
    <w:rPr>
      <w:rFonts w:ascii="Arial" w:hAnsi="Arial" w:eastAsia="Arial" w:cs="Arial"/>
      <w:b/>
      <w:bCs/>
    </w:rPr>
  </w:style>
  <w:style w:type="character" w:styleId="Emphasis">
    <w:name w:val="Emphasis"/>
    <w:basedOn w:val="DefaultParagraphFont"/>
    <w:uiPriority w:val="20"/>
    <w:qFormat/>
    <w:rsid w:val="00FC693F"/>
    <w:rPr>
      <w:rFonts w:ascii="Arial" w:hAnsi="Arial" w:eastAsia="Arial" w:cs="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Arial" w:cs="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eastAsia="Arial" w:cs="Arial"/>
      <w:b/>
      <w:bCs/>
      <w:i/>
      <w:iCs/>
      <w:color w:val="4F81BD" w:themeColor="accent1"/>
    </w:rPr>
  </w:style>
  <w:style w:type="character" w:styleId="SubtleEmphasis">
    <w:name w:val="Subtle Emphasis"/>
    <w:basedOn w:val="DefaultParagraphFont"/>
    <w:uiPriority w:val="19"/>
    <w:qFormat/>
    <w:rsid w:val="00FC693F"/>
    <w:rPr>
      <w:rFonts w:ascii="Arial" w:hAnsi="Arial" w:eastAsia="Arial" w:cs="Arial"/>
      <w:i/>
      <w:iCs/>
      <w:color w:val="808080" w:themeColor="text1" w:themeTint="7F"/>
    </w:rPr>
  </w:style>
  <w:style w:type="character" w:styleId="IntenseEmphasis">
    <w:name w:val="Intense Emphasis"/>
    <w:basedOn w:val="DefaultParagraphFont"/>
    <w:uiPriority w:val="21"/>
    <w:qFormat/>
    <w:rsid w:val="00FC693F"/>
    <w:rPr>
      <w:rFonts w:ascii="Arial" w:hAnsi="Arial" w:eastAsia="Arial" w:cs="Arial"/>
      <w:b/>
      <w:bCs/>
      <w:i/>
      <w:iCs/>
      <w:color w:val="4F81BD" w:themeColor="accent1"/>
    </w:rPr>
  </w:style>
  <w:style w:type="character" w:styleId="SubtleReference">
    <w:name w:val="Subtle Reference"/>
    <w:basedOn w:val="DefaultParagraphFont"/>
    <w:uiPriority w:val="31"/>
    <w:qFormat/>
    <w:rsid w:val="00FC693F"/>
    <w:rPr>
      <w:rFonts w:ascii="Arial" w:hAnsi="Arial" w:eastAsia="Arial" w:cs="Arial"/>
      <w:smallCaps/>
      <w:color w:val="C0504D" w:themeColor="accent2"/>
      <w:u w:val="single"/>
    </w:rPr>
  </w:style>
  <w:style w:type="character" w:styleId="IntenseReference">
    <w:name w:val="Intense Reference"/>
    <w:basedOn w:val="DefaultParagraphFont"/>
    <w:uiPriority w:val="32"/>
    <w:qFormat/>
    <w:rsid w:val="00FC693F"/>
    <w:rPr>
      <w:rFonts w:ascii="Arial" w:hAnsi="Arial" w:eastAsia="Arial" w:cs="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eastAsia="Arial" w:cs="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rPr>
  </w:style>
  <w:style w:type="table" w:styleId="TableGrid">
    <w:name w:val="Table Grid"/>
    <w:basedOn w:val="TableNormal"/>
    <w:uiPriority w:val="59"/>
    <w:rsid w:val="00FC693F"/>
    <w:pPr>
      <w:spacing w:after="0" w:line="240" w:lineRule="auto"/>
    </w:pPr>
    <w:rPr>
      <w:rFonts w:ascii="Arial" w:hAnsi="Arial" w:eastAsia="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eastAsia="Arial" w:cs="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eastAsia="Arial" w:cs="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eastAsia="Arial" w:cs="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eastAsia="Arial" w:cs="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eastAsia="Arial" w:cs="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eastAsia="Arial" w:cs="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eastAsia="Arial" w:cs="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eastAsia="Arial" w:cs="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eastAsia="Arial"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填写提示">
    <w:name w:val="填写提示"/>
    <w:pPr>
      <w:spacing w:after="80"/>
    </w:pPr>
    <w:rPr>
      <w:rFonts w:ascii="Arial" w:hAnsi="Arial" w:eastAsia="Arial" w:cs="Arial"/>
      <w:i/>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